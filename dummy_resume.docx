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  <w:br/>
        <w:t>john@example.com</w:t>
        <w:br/>
        <w:t>Experience</w:t>
        <w:br/>
        <w:t>Software Engineer at Tech Corp</w:t>
        <w:br/>
        <w:t>- Managed a team of developers.</w:t>
        <w:br/>
        <w:t>- Developed scalable applications.</w:t>
        <w:br/>
        <w:t>Skills</w:t>
        <w:br/>
        <w:t>Python, Java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